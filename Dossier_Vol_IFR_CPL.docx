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37"/>
        <w:gridCol w:w="2835"/>
      </w:tblGrid>
      <w:tr>
        <w:tc>
          <w:tcPr>
            <w:tcW w:type="dxa" w:w="5400"/>
          </w:tcPr>
          <w:p>
            <w:r>
              <w:rPr>
                <w:b/>
                <w:sz w:val="32"/>
              </w:rPr>
              <w:t>FLIGHT BRIEFING IFR / VFR</w:t>
            </w:r>
          </w:p>
        </w:tc>
        <w:tc>
          <w:tcPr>
            <w:tcW w:type="dxa" w:w="5400"/>
          </w:tcPr>
          <w:p>
            <w:pPr>
              <w:jc w:val="right"/>
            </w:pPr>
            <w:r>
              <w:t>DATE : ______________</w:t>
              <w:br/>
            </w:r>
            <w:r>
              <w:t>☐ NCO (VFR)   ☐ CAT (IFR)</w:t>
            </w:r>
          </w:p>
        </w:tc>
      </w:tr>
      <w:tr>
        <w:tc>
          <w:tcPr>
            <w:tcW w:type="dxa" w:w="5400"/>
          </w:tcPr>
          <w:p>
            <w:r>
              <w:t>AVION : ___________   CDB : ___________________   INSTR : ___________________</w:t>
            </w:r>
          </w:p>
        </w:tc>
        <w:tc>
          <w:tcPr>
            <w:tcW w:type="dxa" w:w="5400"/>
          </w:tcPr>
          <w:p/>
        </w:tc>
      </w:tr>
    </w:tbl>
    <w:p/>
    <w:p>
      <w:r>
        <w:rPr>
          <w:rFonts w:ascii="Arial" w:hAnsi="Arial"/>
          <w:b/>
          <w:color w:val="000000"/>
          <w:sz w:val="24"/>
        </w:rPr>
        <w:t>1. FLIGHT DOCUMENTS &amp; ADMIN</w:t>
      </w:r>
    </w:p>
    <w:p>
      <w:pPr>
        <w:spacing w:line="0" w:lineRule="exact" w:after="120"/>
      </w:pPr>
      <w:r>
        <w:rPr>
          <w:color w:val="969696"/>
          <w:sz w:val="16"/>
        </w:rPr>
        <w:t>_________________________________________________________________________________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E7E6E6"/>
          </w:tcPr>
          <w:p>
            <w:r>
              <w:rPr>
                <w:b/>
              </w:rPr>
              <w:t>AIRCRAFT DOCUMENTS</w:t>
            </w:r>
          </w:p>
        </w:tc>
        <w:tc>
          <w:tcPr>
            <w:tcW w:type="dxa" w:w="2700"/>
          </w:tcPr>
          <w:p/>
          <w:p>
            <w:pPr>
              <w:spacing w:after="0"/>
            </w:pPr>
            <w:r>
              <w:t>☐ Insurance</w:t>
            </w:r>
          </w:p>
          <w:p>
            <w:pPr>
              <w:spacing w:after="0"/>
            </w:pPr>
            <w:r>
              <w:t>☐ Registration</w:t>
            </w:r>
          </w:p>
          <w:p>
            <w:pPr>
              <w:spacing w:after="0"/>
            </w:pPr>
            <w:r>
              <w:t>☐ Noise Cert.</w:t>
            </w:r>
          </w:p>
          <w:p>
            <w:pPr>
              <w:spacing w:after="0"/>
            </w:pPr>
            <w:r>
              <w:t>☐ Airworthiness (CDN)</w:t>
            </w:r>
          </w:p>
          <w:p>
            <w:pPr>
              <w:spacing w:after="0"/>
            </w:pPr>
            <w:r>
              <w:t>☐ ARC / CEN</w:t>
            </w:r>
          </w:p>
          <w:p>
            <w:pPr>
              <w:spacing w:after="0"/>
            </w:pPr>
            <w:r>
              <w:t>☐ Radio Licence (LSA)</w:t>
            </w:r>
          </w:p>
          <w:p>
            <w:pPr>
              <w:spacing w:after="0"/>
            </w:pPr>
            <w:r>
              <w:t>☐ Tech Log (Potentiel OK)</w:t>
            </w:r>
          </w:p>
          <w:p>
            <w:pPr>
              <w:spacing w:after="0"/>
            </w:pPr>
            <w:r>
              <w:t>☐ Mass &amp; Balance Sheet</w:t>
            </w:r>
          </w:p>
          <w:p>
            <w:pPr>
              <w:spacing w:after="0"/>
            </w:pPr>
            <w:r>
              <w:t>☐ AFM (Manual)</w:t>
            </w:r>
          </w:p>
        </w:tc>
        <w:tc>
          <w:tcPr>
            <w:tcW w:type="dxa" w:w="2700"/>
            <w:shd w:fill="E7E6E6"/>
          </w:tcPr>
          <w:p>
            <w:r>
              <w:rPr>
                <w:b/>
              </w:rPr>
              <w:t>CREW &amp; SAFETY</w:t>
            </w:r>
          </w:p>
        </w:tc>
        <w:tc>
          <w:tcPr>
            <w:tcW w:type="dxa" w:w="2700"/>
          </w:tcPr>
          <w:p/>
          <w:p>
            <w:pPr>
              <w:spacing w:after="0"/>
            </w:pPr>
            <w:r>
              <w:t>☐ Licences &amp; Medical</w:t>
            </w:r>
          </w:p>
          <w:p>
            <w:pPr>
              <w:spacing w:after="0"/>
            </w:pPr>
            <w:r>
              <w:t>☐ Maps / Charts (Paper/EFB)</w:t>
            </w:r>
          </w:p>
          <w:p>
            <w:pPr>
              <w:spacing w:after="0"/>
            </w:pPr>
            <w:r>
              <w:t>☐ Flight Plan (Déposé)</w:t>
            </w:r>
          </w:p>
          <w:p>
            <w:pPr>
              <w:spacing w:after="0"/>
            </w:pPr>
            <w:r>
              <w:t>☐ Gilet / Life Vest</w:t>
            </w:r>
          </w:p>
          <w:p>
            <w:pPr>
              <w:spacing w:after="0"/>
            </w:pPr>
            <w:r>
              <w:t>☐ Trousse Secours</w:t>
            </w:r>
          </w:p>
        </w:tc>
      </w:tr>
    </w:tbl>
    <w:p/>
    <w:p>
      <w:r>
        <w:rPr>
          <w:rFonts w:ascii="Arial" w:hAnsi="Arial"/>
          <w:b/>
          <w:color w:val="000000"/>
          <w:sz w:val="24"/>
        </w:rPr>
        <w:t>2. DEPARTURE</w:t>
      </w:r>
    </w:p>
    <w:p>
      <w:pPr>
        <w:spacing w:line="0" w:lineRule="exact" w:after="120"/>
      </w:pPr>
      <w:r>
        <w:rPr>
          <w:color w:val="969696"/>
          <w:sz w:val="16"/>
        </w:rPr>
        <w:t>_________________________________________________________________________________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TERRAIN DÉPART (ICAO) : ________</w:t>
            </w:r>
          </w:p>
        </w:tc>
        <w:tc>
          <w:tcPr>
            <w:tcW w:type="dxa" w:w="5400"/>
          </w:tcPr>
          <w:p>
            <w:r>
              <w:t>DÉGAGEMENT (ALTN DEP) : ________</w:t>
            </w:r>
          </w:p>
        </w:tc>
      </w:tr>
      <w:tr>
        <w:tc>
          <w:tcPr>
            <w:tcW w:type="dxa" w:w="5400"/>
          </w:tcPr>
          <w:p>
            <w:r>
              <w:t>NOTAM &amp; PISTE EN SERVICE :</w:t>
              <w:br/>
              <w:br/>
              <w:br/>
            </w:r>
          </w:p>
        </w:tc>
        <w:tc>
          <w:tcPr>
            <w:tcW w:type="dxa" w:w="5400"/>
          </w:tcPr>
          <w:p>
            <w:r>
              <w:t>METEO DÉPART (METAR / TAF) :</w:t>
              <w:br/>
              <w:br/>
              <w:br/>
            </w:r>
          </w:p>
        </w:tc>
      </w:tr>
    </w:tbl>
    <w:p/>
    <w:p>
      <w:r>
        <w:rPr>
          <w:rFonts w:ascii="Arial" w:hAnsi="Arial"/>
          <w:b/>
          <w:color w:val="000000"/>
          <w:sz w:val="24"/>
        </w:rPr>
        <w:t>3. EN ROUTE</w:t>
      </w:r>
    </w:p>
    <w:p>
      <w:pPr>
        <w:spacing w:line="0" w:lineRule="exact" w:after="120"/>
      </w:pPr>
      <w:r>
        <w:rPr>
          <w:color w:val="969696"/>
          <w:sz w:val="16"/>
        </w:rPr>
        <w:t>_________________________________________________________________________________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>
            <w:r>
              <w:t>NOTAM EN ROUTE (ZRT, AZBA, NAVAIDS...) &amp; PARTICULARITÉS :</w:t>
              <w:br/>
              <w:br/>
              <w:br/>
            </w:r>
          </w:p>
        </w:tc>
      </w:tr>
    </w:tbl>
    <w:p/>
    <w:p>
      <w:pPr>
        <w:spacing w:after="40"/>
      </w:pPr>
      <w:r>
        <w:rPr>
          <w:b/>
        </w:rPr>
        <w:t>NAVIGATION LOG &amp; SUIVI CARBURANT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b/>
                <w:sz w:val="20"/>
              </w:rPr>
              <w:t>POINT / WAYPOINT</w:t>
            </w:r>
          </w:p>
        </w:tc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b/>
                <w:sz w:val="20"/>
              </w:rPr>
              <w:t>ROUTE / AWY</w:t>
            </w:r>
          </w:p>
        </w:tc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b/>
                <w:sz w:val="20"/>
              </w:rPr>
              <w:t>FL / ALT</w:t>
            </w:r>
          </w:p>
        </w:tc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b/>
                <w:sz w:val="20"/>
              </w:rPr>
              <w:t>ETO (Temps)</w:t>
            </w:r>
          </w:p>
        </w:tc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b/>
                <w:sz w:val="20"/>
              </w:rPr>
              <w:t>FUEL ESTIMÉ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rFonts w:ascii="Arial" w:hAnsi="Arial"/>
          <w:b/>
          <w:color w:val="000000"/>
          <w:sz w:val="24"/>
        </w:rPr>
        <w:t>4. DESTINATION &amp; ARRIVAL</w:t>
      </w:r>
    </w:p>
    <w:p>
      <w:pPr>
        <w:spacing w:line="0" w:lineRule="exact" w:after="120"/>
      </w:pPr>
      <w:r>
        <w:rPr>
          <w:color w:val="969696"/>
          <w:sz w:val="16"/>
        </w:rPr>
        <w:t>_________________________________________________________________________________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TERRAIN DESTINATION : ________</w:t>
            </w:r>
          </w:p>
        </w:tc>
        <w:tc>
          <w:tcPr>
            <w:tcW w:type="dxa" w:w="5400"/>
          </w:tcPr>
          <w:p>
            <w:r>
              <w:t>DÉGAGEMENT (ALTN) : ________</w:t>
            </w:r>
          </w:p>
        </w:tc>
      </w:tr>
      <w:tr>
        <w:tc>
          <w:tcPr>
            <w:tcW w:type="dxa" w:w="5400"/>
          </w:tcPr>
          <w:p>
            <w:r>
              <w:t>NOTAM ARRIVÉE &amp; APPROCHE PRÉVUE :</w:t>
              <w:br/>
              <w:br/>
              <w:br/>
            </w:r>
          </w:p>
        </w:tc>
        <w:tc>
          <w:tcPr>
            <w:tcW w:type="dxa" w:w="5400"/>
          </w:tcPr>
          <w:p>
            <w:r>
              <w:t>METEO ARRIVÉE (METAR / TAF) :</w:t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rFonts w:ascii="Arial" w:hAnsi="Arial"/>
          <w:b/>
          <w:color w:val="000000"/>
          <w:sz w:val="24"/>
        </w:rPr>
        <w:t>5. SITUATION MÉTÉO GÉNÉRALE (CARTES ROBOT)</w:t>
      </w:r>
    </w:p>
    <w:p>
      <w:pPr>
        <w:spacing w:line="0" w:lineRule="exact" w:after="120"/>
      </w:pPr>
      <w:r>
        <w:rPr>
          <w:color w:val="969696"/>
          <w:sz w:val="16"/>
        </w:rPr>
        <w:t>_________________________________________________________________________________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rPr>
                <w:b/>
              </w:rPr>
              <w:t>SITUATION GENERALE (WAFC)</w:t>
            </w:r>
          </w:p>
          <w:p>
            <w:pPr>
              <w:jc w:val="center"/>
            </w:pPr>
            <w:r>
              <w:br/>
              <w:t>[IMAGE fronts_wafc.png ABSENTE]</w:t>
              <w:br/>
              <w:t>Lancer le robot météo avant.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/>
              </w:rPr>
              <w:t>TEMSI FRANCE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05324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si_franc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0532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400"/>
          </w:tcPr>
          <w:p>
            <w:pPr>
              <w:jc w:val="center"/>
            </w:pPr>
            <w:r>
              <w:rPr>
                <w:b/>
              </w:rPr>
              <w:t>WINTEM (Vents/Temp)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50625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intem_fra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06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/>
              </w:rPr>
              <w:t>SIGMET (Sécurité)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72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met_franc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rFonts w:ascii="Arial" w:hAnsi="Arial"/>
          <w:b/>
          <w:color w:val="000000"/>
          <w:sz w:val="24"/>
        </w:rPr>
        <w:t>6. PLANNING MINIMA</w:t>
      </w:r>
    </w:p>
    <w:p>
      <w:pPr>
        <w:spacing w:line="0" w:lineRule="exact" w:after="120"/>
      </w:pPr>
      <w:r>
        <w:rPr>
          <w:color w:val="969696"/>
          <w:sz w:val="16"/>
        </w:rPr>
        <w:t>_________________________________________________________________________________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b/>
                <w:sz w:val="20"/>
              </w:rPr>
              <w:t>TERRAIN</w:t>
            </w:r>
          </w:p>
        </w:tc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b/>
                <w:sz w:val="20"/>
              </w:rPr>
              <w:t>TYPE APPROCHE</w:t>
            </w:r>
          </w:p>
        </w:tc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b/>
                <w:sz w:val="20"/>
              </w:rPr>
              <w:t>DA / MDA</w:t>
            </w:r>
          </w:p>
        </w:tc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b/>
                <w:sz w:val="20"/>
              </w:rPr>
              <w:t>VISIBILITÉ</w:t>
            </w:r>
          </w:p>
        </w:tc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b/>
                <w:sz w:val="20"/>
              </w:rPr>
              <w:t>PLAFOND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b/>
              </w:rPr>
              <w:t>DESTINATION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  <w:shd w:fill="F2F2F2"/>
          </w:tcPr>
          <w:p>
            <w:r>
              <w:rPr>
                <w:b/>
              </w:rPr>
              <w:t>ALTERNATE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rPr>
          <w:rFonts w:ascii="Arial" w:hAnsi="Arial"/>
          <w:b/>
          <w:color w:val="000000"/>
          <w:sz w:val="24"/>
        </w:rPr>
        <w:t>7. MASSE &amp; CENTRAGE (M&amp;B)</w:t>
      </w:r>
    </w:p>
    <w:p>
      <w:pPr>
        <w:spacing w:line="0" w:lineRule="exact" w:after="120"/>
      </w:pPr>
      <w:r>
        <w:rPr>
          <w:color w:val="969696"/>
          <w:sz w:val="16"/>
        </w:rPr>
        <w:t>_________________________________________________________________________________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t>MASSE À VIDE :</w:t>
              <w:br/>
              <w:t>________ kg</w:t>
            </w:r>
          </w:p>
        </w:tc>
        <w:tc>
          <w:tcPr>
            <w:tcW w:type="dxa" w:w="2700"/>
          </w:tcPr>
          <w:p>
            <w:r>
              <w:t>CHARGE UTILE :</w:t>
              <w:br/>
              <w:t>________ kg</w:t>
            </w:r>
          </w:p>
        </w:tc>
        <w:tc>
          <w:tcPr>
            <w:tcW w:type="dxa" w:w="2700"/>
          </w:tcPr>
          <w:p>
            <w:r>
              <w:t>MASSE DÉCOLLAGE (TOW) :</w:t>
              <w:br/>
              <w:t>________ kg (Max: ____)</w:t>
            </w:r>
          </w:p>
        </w:tc>
        <w:tc>
          <w:tcPr>
            <w:tcW w:type="dxa" w:w="2700"/>
          </w:tcPr>
          <w:p>
            <w:r>
              <w:t>CENTRAGE DÉPART :</w:t>
              <w:br/>
              <w:t>☐ OK    ☐ HORS LIMITES</w:t>
            </w:r>
          </w:p>
        </w:tc>
      </w:tr>
    </w:tbl>
    <w:p>
      <w:r>
        <w:t>Nota : Vérifier la masse atterrissage si vol court.</w:t>
      </w:r>
    </w:p>
    <w:p/>
    <w:p>
      <w:r>
        <w:rPr>
          <w:rFonts w:ascii="Arial" w:hAnsi="Arial"/>
          <w:b/>
          <w:color w:val="000000"/>
          <w:sz w:val="24"/>
        </w:rPr>
        <w:t>8. CARBURANT</w:t>
      </w:r>
    </w:p>
    <w:p>
      <w:pPr>
        <w:spacing w:line="0" w:lineRule="exact" w:after="120"/>
      </w:pPr>
      <w:r>
        <w:rPr>
          <w:color w:val="969696"/>
          <w:sz w:val="16"/>
        </w:rPr>
        <w:t>_________________________________________________________________________________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D9D9D9"/>
          </w:tcPr>
          <w:p>
            <w:pPr>
              <w:jc w:val="center"/>
            </w:pPr>
            <w:r>
              <w:rPr>
                <w:b/>
                <w:sz w:val="20"/>
              </w:rPr>
              <w:t>ITEM</w:t>
            </w:r>
          </w:p>
        </w:tc>
        <w:tc>
          <w:tcPr>
            <w:tcW w:type="dxa" w:w="2700"/>
            <w:shd w:fill="D9D9D9"/>
          </w:tcPr>
          <w:p>
            <w:pPr>
              <w:jc w:val="center"/>
            </w:pPr>
            <w:r>
              <w:rPr>
                <w:b/>
                <w:sz w:val="20"/>
              </w:rPr>
              <w:t>TEMPS</w:t>
            </w:r>
          </w:p>
        </w:tc>
        <w:tc>
          <w:tcPr>
            <w:tcW w:type="dxa" w:w="2700"/>
            <w:shd w:fill="D9D9D9"/>
          </w:tcPr>
          <w:p>
            <w:pPr>
              <w:jc w:val="center"/>
            </w:pPr>
            <w:r>
              <w:rPr>
                <w:b/>
                <w:sz w:val="20"/>
              </w:rPr>
              <w:t>QUANTITÉ (L)</w:t>
            </w:r>
          </w:p>
        </w:tc>
        <w:tc>
          <w:tcPr>
            <w:tcW w:type="dxa" w:w="2700"/>
            <w:shd w:fill="D9D9D9"/>
          </w:tcPr>
          <w:p>
            <w:pPr>
              <w:jc w:val="center"/>
            </w:pPr>
            <w:r>
              <w:rPr>
                <w:b/>
                <w:sz w:val="20"/>
              </w:rPr>
              <w:t>QUANTITÉ (Gal)</w:t>
            </w:r>
          </w:p>
        </w:tc>
      </w:tr>
      <w:tr>
        <w:tc>
          <w:tcPr>
            <w:tcW w:type="dxa" w:w="2700"/>
          </w:tcPr>
          <w:p>
            <w:r>
              <w:t>TAXI (Roulage)</w:t>
            </w:r>
          </w:p>
        </w:tc>
        <w:tc>
          <w:tcPr>
            <w:tcW w:type="dxa" w:w="2700"/>
          </w:tcPr>
          <w:p/>
        </w:tc>
        <w:tc>
          <w:tcPr>
            <w:tcW w:type="dxa" w:w="2700"/>
          </w:tcPr>
          <w:p/>
        </w:tc>
        <w:tc>
          <w:tcPr>
            <w:tcW w:type="dxa" w:w="2700"/>
          </w:tcPr>
          <w:p/>
        </w:tc>
      </w:tr>
      <w:tr>
        <w:tc>
          <w:tcPr>
            <w:tcW w:type="dxa" w:w="2700"/>
          </w:tcPr>
          <w:p>
            <w:r>
              <w:t>TRIP (Départ -&gt; Dest)</w:t>
            </w:r>
          </w:p>
        </w:tc>
        <w:tc>
          <w:tcPr>
            <w:tcW w:type="dxa" w:w="2700"/>
          </w:tcPr>
          <w:p/>
        </w:tc>
        <w:tc>
          <w:tcPr>
            <w:tcW w:type="dxa" w:w="2700"/>
          </w:tcPr>
          <w:p/>
        </w:tc>
        <w:tc>
          <w:tcPr>
            <w:tcW w:type="dxa" w:w="2700"/>
          </w:tcPr>
          <w:p/>
        </w:tc>
      </w:tr>
      <w:tr>
        <w:tc>
          <w:tcPr>
            <w:tcW w:type="dxa" w:w="2700"/>
          </w:tcPr>
          <w:p>
            <w:r>
              <w:t>CONTINGENCY (5% du Trip)</w:t>
            </w:r>
          </w:p>
        </w:tc>
        <w:tc>
          <w:tcPr>
            <w:tcW w:type="dxa" w:w="2700"/>
          </w:tcPr>
          <w:p/>
        </w:tc>
        <w:tc>
          <w:tcPr>
            <w:tcW w:type="dxa" w:w="2700"/>
          </w:tcPr>
          <w:p/>
        </w:tc>
        <w:tc>
          <w:tcPr>
            <w:tcW w:type="dxa" w:w="2700"/>
          </w:tcPr>
          <w:p/>
        </w:tc>
      </w:tr>
      <w:tr>
        <w:tc>
          <w:tcPr>
            <w:tcW w:type="dxa" w:w="2700"/>
          </w:tcPr>
          <w:p>
            <w:r>
              <w:t>ALTERNATE (Dégagement)</w:t>
            </w:r>
          </w:p>
        </w:tc>
        <w:tc>
          <w:tcPr>
            <w:tcW w:type="dxa" w:w="2700"/>
          </w:tcPr>
          <w:p/>
        </w:tc>
        <w:tc>
          <w:tcPr>
            <w:tcW w:type="dxa" w:w="2700"/>
          </w:tcPr>
          <w:p/>
        </w:tc>
        <w:tc>
          <w:tcPr>
            <w:tcW w:type="dxa" w:w="2700"/>
          </w:tcPr>
          <w:p/>
        </w:tc>
      </w:tr>
      <w:tr>
        <w:tc>
          <w:tcPr>
            <w:tcW w:type="dxa" w:w="2700"/>
            <w:shd w:fill="E2EFDA"/>
          </w:tcPr>
          <w:p>
            <w:r>
              <w:t>FINAL RESERVE (45 min)</w:t>
            </w:r>
          </w:p>
        </w:tc>
        <w:tc>
          <w:tcPr>
            <w:tcW w:type="dxa" w:w="2700"/>
          </w:tcPr>
          <w:p/>
        </w:tc>
        <w:tc>
          <w:tcPr>
            <w:tcW w:type="dxa" w:w="2700"/>
          </w:tcPr>
          <w:p/>
        </w:tc>
        <w:tc>
          <w:tcPr>
            <w:tcW w:type="dxa" w:w="2700"/>
          </w:tcPr>
          <w:p/>
        </w:tc>
      </w:tr>
      <w:tr>
        <w:tc>
          <w:tcPr>
            <w:tcW w:type="dxa" w:w="2700"/>
          </w:tcPr>
          <w:p>
            <w:r>
              <w:t>EXTRA / DISCRETION</w:t>
            </w:r>
          </w:p>
        </w:tc>
        <w:tc>
          <w:tcPr>
            <w:tcW w:type="dxa" w:w="2700"/>
          </w:tcPr>
          <w:p/>
        </w:tc>
        <w:tc>
          <w:tcPr>
            <w:tcW w:type="dxa" w:w="2700"/>
          </w:tcPr>
          <w:p/>
        </w:tc>
        <w:tc>
          <w:tcPr>
            <w:tcW w:type="dxa" w:w="2700"/>
          </w:tcPr>
          <w:p/>
        </w:tc>
      </w:tr>
    </w:tbl>
    <w:p/>
    <w:p>
      <w:r>
        <w:rPr>
          <w:rFonts w:ascii="Arial" w:hAnsi="Arial"/>
          <w:b/>
          <w:color w:val="000000"/>
          <w:sz w:val="24"/>
        </w:rPr>
        <w:t>9. PERFORMANCES &amp; TEM</w:t>
      </w:r>
    </w:p>
    <w:p>
      <w:pPr>
        <w:spacing w:line="0" w:lineRule="exact" w:after="120"/>
      </w:pPr>
      <w:r>
        <w:rPr>
          <w:color w:val="969696"/>
          <w:sz w:val="16"/>
        </w:rPr>
        <w:t>_________________________________________________________________________________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DÉCOLLAGE (TODR/TORA) :</w:t>
              <w:br/>
              <w:t>Dist. Calculée : ______ m</w:t>
              <w:br/>
              <w:t>Piste Dispo : ______ m</w:t>
            </w:r>
          </w:p>
        </w:tc>
        <w:tc>
          <w:tcPr>
            <w:tcW w:type="dxa" w:w="5400"/>
          </w:tcPr>
          <w:p>
            <w:r>
              <w:t>ATTERRISSAGE (LDR/LDA) :</w:t>
              <w:br/>
              <w:t>Dist. Calculée : ______ m</w:t>
              <w:br/>
              <w:t>Piste Dispo : ______ m</w:t>
            </w:r>
          </w:p>
        </w:tc>
      </w:tr>
      <w:tr>
        <w:tc>
          <w:tcPr>
            <w:tcW w:type="dxa" w:w="10800"/>
            <w:gridSpan w:val="2"/>
            <w:shd w:fill="FFF2CC"/>
          </w:tcPr>
          <w:p>
            <w:pPr>
              <w:jc w:val="center"/>
            </w:pPr>
            <w:r>
              <w:rPr>
                <w:b/>
              </w:rPr>
              <w:t xml:space="preserve">THREATS (Menaces) : </w:t>
            </w:r>
            <w:r>
              <w:t>Météo - Terrain - Trafic - État Avion - Pression Tempo</w:t>
              <w:br/>
            </w:r>
            <w:r>
              <w:rPr>
                <w:b/>
              </w:rPr>
              <w:t xml:space="preserve">ERRORS (Erreurs) : </w:t>
            </w:r>
            <w:r>
              <w:t>Oublis - Violations - Pilotage - Procédures</w:t>
              <w:br/>
              <w:br/>
            </w:r>
            <w:r>
              <w:rPr>
                <w:b/>
                <w:color w:val="000000"/>
                <w:sz w:val="24"/>
              </w:rPr>
              <w:t>DECISION PILOTE :   ☐ GO      ☐ DELAY      ☐ NO-GO</w:t>
            </w:r>
          </w:p>
        </w:tc>
      </w:tr>
    </w:tbl>
    <w:sectPr w:rsidR="00FC693F" w:rsidRPr="0006063C" w:rsidSect="00034616">
      <w:pgSz w:w="12240" w:h="15840"/>
      <w:pgMar w:top="567" w:right="720" w:bottom="567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