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3402"/>
        <w:gridCol w:w="2835"/>
      </w:tblGrid>
      <w:tr>
        <w:tc>
          <w:tcPr>
            <w:tcW w:type="dxa" w:w="3600"/>
          </w:tcPr>
          <w:p>
            <w:r>
              <w:rPr>
                <w:b/>
                <w:sz w:val="36"/>
              </w:rPr>
              <w:t>FLIGHT BRIEFING</w:t>
            </w:r>
          </w:p>
        </w:tc>
        <w:tc>
          <w:tcPr>
            <w:tcW w:type="dxa" w:w="3600"/>
          </w:tcPr>
          <w:p>
            <w:r>
              <w:t>☐ BRIEFING NCO (VFR)</w:t>
              <w:br/>
            </w:r>
            <w:r>
              <w:rPr>
                <w:b/>
              </w:rPr>
              <w:t>☐ BRIEFING CAT (IFR)</w:t>
            </w:r>
          </w:p>
        </w:tc>
        <w:tc>
          <w:tcPr>
            <w:tcW w:type="dxa" w:w="3600"/>
          </w:tcPr>
          <w:p>
            <w:r>
              <w:t>DATE : ____________</w:t>
            </w:r>
          </w:p>
        </w:tc>
      </w:tr>
      <w:tr>
        <w:tc>
          <w:tcPr>
            <w:tcW w:type="dxa" w:w="10800"/>
            <w:gridSpan w:val="3"/>
          </w:tcPr>
          <w:p>
            <w:pPr>
              <w:spacing w:before="120"/>
            </w:pPr>
            <w:r>
              <w:t>AVION : ________   CDB : ____________________   INSTR : ____________________</w:t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1. FLIGHT DOCUMENTS</w:t>
      </w:r>
    </w:p>
    <w:p>
      <w:pPr>
        <w:spacing w:line="0" w:lineRule="exact" w:after="120"/>
      </w:pPr>
      <w:r>
        <w:rPr>
          <w:color w:val="A0A0A0"/>
          <w:sz w:val="12"/>
        </w:rPr>
        <w:t>_______________________________________________________________________________________________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E7E6E6"/>
          </w:tcPr>
          <w:p>
            <w:r>
              <w:rPr>
                <w:b/>
              </w:rPr>
              <w:t>AIRCRAFT</w:t>
            </w:r>
          </w:p>
        </w:tc>
        <w:tc>
          <w:tcPr>
            <w:tcW w:type="dxa" w:w="2700"/>
          </w:tcPr>
          <w:p>
            <w:r>
              <w:t>☐ Insurance</w:t>
              <w:br/>
              <w:t>☐ Registration</w:t>
              <w:br/>
              <w:t>☐ Noise Cert.</w:t>
              <w:br/>
              <w:t>☐ CDN / CEN / ARC</w:t>
              <w:br/>
              <w:t>☐ Radio Lic. (LSA)</w:t>
              <w:br/>
              <w:t>☐ Tech Log (OK)</w:t>
              <w:br/>
              <w:t>☐ M&amp;B Sheet</w:t>
            </w:r>
          </w:p>
        </w:tc>
        <w:tc>
          <w:tcPr>
            <w:tcW w:type="dxa" w:w="2700"/>
            <w:shd w:fill="E7E6E6"/>
          </w:tcPr>
          <w:p>
            <w:r>
              <w:rPr>
                <w:b/>
              </w:rPr>
              <w:t>CREW &amp; SAFETY</w:t>
            </w:r>
          </w:p>
        </w:tc>
        <w:tc>
          <w:tcPr>
            <w:tcW w:type="dxa" w:w="2700"/>
          </w:tcPr>
          <w:p>
            <w:r>
              <w:t>☐ Licences &amp; Medical</w:t>
              <w:br/>
              <w:t>☐ Maps / Charts</w:t>
              <w:br/>
              <w:t>☐ Flight Plan</w:t>
              <w:br/>
              <w:t>☐ Gilet / Life Vest</w:t>
              <w:br/>
              <w:t>☐ Trousse Secours</w:t>
              <w:br/>
              <w:t>☐ Extincteur</w:t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2. DEPARTURE</w:t>
      </w:r>
    </w:p>
    <w:p>
      <w:pPr>
        <w:spacing w:line="0" w:lineRule="exact" w:after="120"/>
      </w:pPr>
      <w:r>
        <w:rPr>
          <w:color w:val="A0A0A0"/>
          <w:sz w:val="12"/>
        </w:rPr>
        <w:t>_______________________________________________________________________________________________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TERRAIN DÉPART : ____________</w:t>
            </w:r>
          </w:p>
        </w:tc>
        <w:tc>
          <w:tcPr>
            <w:tcW w:type="dxa" w:w="5400"/>
          </w:tcPr>
          <w:p>
            <w:r>
              <w:t>DÉGAGEMENT (ALTN) : ____________</w:t>
            </w:r>
          </w:p>
        </w:tc>
      </w:tr>
      <w:tr>
        <w:tc>
          <w:tcPr>
            <w:tcW w:type="dxa" w:w="5400"/>
          </w:tcPr>
          <w:p>
            <w:r>
              <w:t>NOTAM DÉPART &amp; PISTE :</w:t>
              <w:br/>
              <w:br/>
              <w:br/>
              <w:br/>
            </w:r>
          </w:p>
        </w:tc>
        <w:tc>
          <w:tcPr>
            <w:tcW w:type="dxa" w:w="5400"/>
          </w:tcPr>
          <w:p>
            <w:r>
              <w:t>MÉTÉO DÉPART (METAR/TAF) :</w:t>
              <w:br/>
              <w:br/>
              <w:br/>
              <w:br/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3. EN ROUTE</w:t>
      </w:r>
    </w:p>
    <w:p>
      <w:pPr>
        <w:spacing w:line="0" w:lineRule="exact" w:after="120"/>
      </w:pPr>
      <w:r>
        <w:rPr>
          <w:color w:val="A0A0A0"/>
          <w:sz w:val="12"/>
        </w:rPr>
        <w:t>_______________________________________________________________________________________________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</w:tcPr>
          <w:p>
            <w:r>
              <w:t>NOTAM EN ROUTE (Zones, AZBA, NAVAIDS...) &amp; PARTICULARITÉS :</w:t>
              <w:br/>
              <w:br/>
              <w:br/>
            </w:r>
          </w:p>
        </w:tc>
      </w:tr>
    </w:tbl>
    <w:p/>
    <w:p>
      <w:r>
        <w:rPr>
          <w:b/>
        </w:rPr>
        <w:t>SUIVI NAVIGATION &amp; CARBURANT (NAV 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POINT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ROUTE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ALT/FL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ETO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FUEL EST.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rFonts w:ascii="Arial" w:hAnsi="Arial"/>
          <w:b/>
          <w:color w:val="000000"/>
          <w:sz w:val="24"/>
        </w:rPr>
        <w:t>4. DESTINATION</w:t>
      </w:r>
    </w:p>
    <w:p>
      <w:pPr>
        <w:spacing w:line="0" w:lineRule="exact" w:after="120"/>
      </w:pPr>
      <w:r>
        <w:rPr>
          <w:color w:val="A0A0A0"/>
          <w:sz w:val="12"/>
        </w:rPr>
        <w:t>_______________________________________________________________________________________________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TERRAIN DESTINATION : ____________</w:t>
            </w:r>
          </w:p>
        </w:tc>
        <w:tc>
          <w:tcPr>
            <w:tcW w:type="dxa" w:w="5400"/>
          </w:tcPr>
          <w:p>
            <w:r>
              <w:t>DÉGAGEMENT (ALTN) : ____________</w:t>
            </w:r>
          </w:p>
        </w:tc>
      </w:tr>
      <w:tr>
        <w:tc>
          <w:tcPr>
            <w:tcW w:type="dxa" w:w="5400"/>
          </w:tcPr>
          <w:p>
            <w:r>
              <w:t>NOTAM ARRIVÉE &amp; APPROCHE :</w:t>
              <w:br/>
              <w:br/>
              <w:br/>
              <w:br/>
            </w:r>
          </w:p>
        </w:tc>
        <w:tc>
          <w:tcPr>
            <w:tcW w:type="dxa" w:w="5400"/>
          </w:tcPr>
          <w:p>
            <w:r>
              <w:t>MÉTÉO ARRIVÉE (METAR/TAF) :</w:t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000000"/>
          <w:sz w:val="24"/>
        </w:rPr>
        <w:t>5. SITUATION MÉTÉO (CARTES ROBOT)</w:t>
      </w:r>
    </w:p>
    <w:p>
      <w:pPr>
        <w:spacing w:line="0" w:lineRule="exact" w:after="120"/>
      </w:pPr>
      <w:r>
        <w:rPr>
          <w:color w:val="A0A0A0"/>
          <w:sz w:val="12"/>
        </w:rPr>
        <w:t>_______________________________________________________________________________________________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rPr>
                <w:b/>
              </w:rPr>
              <w:t>SITUATION GENERALE (WAFC)</w:t>
            </w:r>
          </w:p>
          <w:p>
            <w:pPr>
              <w:jc w:val="center"/>
            </w:pPr>
            <w:r>
              <w:br/>
              <w:t>[Image absente - Lancer le Robot]</w:t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</w:rPr>
              <w:t>TEMSI FRANCE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0532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si_franc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53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00"/>
          </w:tcPr>
          <w:p>
            <w:pPr>
              <w:jc w:val="center"/>
            </w:pPr>
            <w:r>
              <w:rPr>
                <w:b/>
              </w:rPr>
              <w:t>WINTEM (Vents/Temp)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506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intem_fra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06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jc w:val="center"/>
            </w:pPr>
            <w:r>
              <w:rPr>
                <w:b/>
              </w:rPr>
              <w:t>SIGMET (Sécurité)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7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met_fran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6. PLANNING MINIMA</w:t>
      </w:r>
    </w:p>
    <w:p>
      <w:pPr>
        <w:spacing w:line="0" w:lineRule="exact" w:after="120"/>
      </w:pPr>
      <w:r>
        <w:rPr>
          <w:color w:val="A0A0A0"/>
          <w:sz w:val="12"/>
        </w:rPr>
        <w:t>_______________________________________________________________________________________________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TERRAIN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TYPE APPROCHE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DA / MDA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VISIBILITÉ</w:t>
            </w:r>
          </w:p>
        </w:tc>
        <w:tc>
          <w:tcPr>
            <w:tcW w:type="dxa" w:w="2160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PLAFOND</w:t>
            </w:r>
          </w:p>
        </w:tc>
      </w:tr>
      <w:tr>
        <w:tc>
          <w:tcPr>
            <w:tcW w:type="dxa" w:w="2160"/>
            <w:shd w:fill="F2F2F2"/>
          </w:tcPr>
          <w:p>
            <w:r>
              <w:t>DESTINATION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F2F2F2"/>
          </w:tcPr>
          <w:p>
            <w:r>
              <w:t>ALTERNATE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rFonts w:ascii="Arial" w:hAnsi="Arial"/>
          <w:b/>
          <w:color w:val="000000"/>
          <w:sz w:val="24"/>
        </w:rPr>
        <w:t>7. MASSE &amp; CENTRAGE (M&amp;B)</w:t>
      </w:r>
    </w:p>
    <w:p>
      <w:pPr>
        <w:spacing w:line="0" w:lineRule="exact" w:after="120"/>
      </w:pPr>
      <w:r>
        <w:rPr>
          <w:color w:val="A0A0A0"/>
          <w:sz w:val="12"/>
        </w:rPr>
        <w:t>_______________________________________________________________________________________________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MASSE À VIDE :</w:t>
              <w:br/>
              <w:t>________ kg</w:t>
            </w:r>
          </w:p>
        </w:tc>
        <w:tc>
          <w:tcPr>
            <w:tcW w:type="dxa" w:w="2700"/>
          </w:tcPr>
          <w:p>
            <w:r>
              <w:t>CHARGE UTILE :</w:t>
              <w:br/>
              <w:t>________ kg</w:t>
            </w:r>
          </w:p>
        </w:tc>
        <w:tc>
          <w:tcPr>
            <w:tcW w:type="dxa" w:w="2700"/>
          </w:tcPr>
          <w:p>
            <w:r>
              <w:t>MASSE DÉCOLLAGE :</w:t>
              <w:br/>
              <w:t>________ kg (Max: ____)</w:t>
            </w:r>
          </w:p>
        </w:tc>
        <w:tc>
          <w:tcPr>
            <w:tcW w:type="dxa" w:w="2700"/>
          </w:tcPr>
          <w:p>
            <w:r>
              <w:t>CENTRAGE :</w:t>
              <w:br/>
              <w:t>☐ OK  ☐ NON</w:t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8. CARBURANT</w:t>
      </w:r>
    </w:p>
    <w:p>
      <w:pPr>
        <w:spacing w:line="0" w:lineRule="exact" w:after="120"/>
      </w:pPr>
      <w:r>
        <w:rPr>
          <w:color w:val="A0A0A0"/>
          <w:sz w:val="12"/>
        </w:rPr>
        <w:t>_______________________________________________________________________________________________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ITEM</w:t>
            </w:r>
          </w:p>
        </w:tc>
        <w:tc>
          <w:tcPr>
            <w:tcW w:type="dxa" w:w="3600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TEMPS</w:t>
            </w:r>
          </w:p>
        </w:tc>
        <w:tc>
          <w:tcPr>
            <w:tcW w:type="dxa" w:w="3600"/>
            <w:shd w:fill="D9D9D9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QUANTITÉ (L)</w:t>
            </w:r>
          </w:p>
        </w:tc>
      </w:tr>
      <w:tr>
        <w:tc>
          <w:tcPr>
            <w:tcW w:type="dxa" w:w="3600"/>
          </w:tcPr>
          <w:p>
            <w:r>
              <w:t>TAXI</w:t>
            </w:r>
          </w:p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3600"/>
          </w:tcPr>
          <w:p>
            <w:r>
              <w:t>TRIP</w:t>
            </w:r>
          </w:p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3600"/>
          </w:tcPr>
          <w:p>
            <w:r>
              <w:t>CONTINGENCY (5%)</w:t>
            </w:r>
          </w:p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3600"/>
          </w:tcPr>
          <w:p>
            <w:r>
              <w:t>ALTERNATE</w:t>
            </w:r>
          </w:p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3600"/>
            <w:shd w:fill="E2EFDA"/>
          </w:tcPr>
          <w:p>
            <w:r>
              <w:t>FINAL RESERVE (45min)</w:t>
            </w:r>
          </w:p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3600"/>
          </w:tcPr>
          <w:p>
            <w:r>
              <w:t>EXTRA</w:t>
            </w:r>
          </w:p>
        </w:tc>
        <w:tc>
          <w:tcPr>
            <w:tcW w:type="dxa" w:w="3600"/>
          </w:tcPr>
          <w:p/>
        </w:tc>
        <w:tc>
          <w:tcPr>
            <w:tcW w:type="dxa" w:w="3600"/>
          </w:tcPr>
          <w:p/>
        </w:tc>
      </w:tr>
    </w:tbl>
    <w:p/>
    <w:p>
      <w:r>
        <w:rPr>
          <w:rFonts w:ascii="Arial" w:hAnsi="Arial"/>
          <w:b/>
          <w:color w:val="000000"/>
          <w:sz w:val="24"/>
        </w:rPr>
        <w:t>9. PERFORMANCES &amp; DECISION</w:t>
      </w:r>
    </w:p>
    <w:p>
      <w:pPr>
        <w:spacing w:line="0" w:lineRule="exact" w:after="120"/>
      </w:pPr>
      <w:r>
        <w:rPr>
          <w:color w:val="A0A0A0"/>
          <w:sz w:val="12"/>
        </w:rPr>
        <w:t>_______________________________________________________________________________________________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DÉCOLLAGE :</w:t>
              <w:br/>
              <w:t>Dist. Roul _____ m / 50ft _____ m</w:t>
              <w:br/>
              <w:t>Piste Dispo _____ m</w:t>
            </w:r>
          </w:p>
        </w:tc>
        <w:tc>
          <w:tcPr>
            <w:tcW w:type="dxa" w:w="5400"/>
          </w:tcPr>
          <w:p>
            <w:r>
              <w:t>ATTERRISSAGE :</w:t>
              <w:br/>
              <w:t>Dist. Roul _____ m / 50ft _____ m</w:t>
              <w:br/>
              <w:t>Piste Dispo _____ m</w:t>
            </w:r>
          </w:p>
        </w:tc>
      </w:tr>
      <w:tr>
        <w:tc>
          <w:tcPr>
            <w:tcW w:type="dxa" w:w="10800"/>
            <w:gridSpan w:val="2"/>
            <w:shd w:fill="FFF2CC"/>
          </w:tcPr>
          <w:p>
            <w:pPr>
              <w:jc w:val="center"/>
            </w:pPr>
            <w:r>
              <w:rPr>
                <w:i/>
              </w:rPr>
              <w:t>THREATS (Menaces) : Météo / Terrain / Trafic / Etat Avion</w:t>
              <w:br/>
            </w:r>
            <w:r>
              <w:rPr>
                <w:i/>
              </w:rPr>
              <w:t>ERRORS (Erreurs) : Oublis / Procédures / Pilotage</w:t>
              <w:br/>
              <w:br/>
            </w:r>
            <w:r>
              <w:rPr>
                <w:b/>
                <w:sz w:val="22"/>
              </w:rPr>
              <w:t>DECISION :   ☐ GO      ☐ DELAY      ☐ NO-GO</w:t>
            </w:r>
          </w:p>
        </w:tc>
      </w:tr>
    </w:tbl>
    <w:sectPr w:rsidR="00FC693F" w:rsidRPr="0006063C" w:rsidSect="00034616">
      <w:pgSz w:w="12240" w:h="15840"/>
      <w:pgMar w:top="567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